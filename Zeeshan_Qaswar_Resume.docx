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Inter Display" w:hAnsi="Inter Display"/>
          <w:b/>
          <w:color w:val="133D4E"/>
          <w:sz w:val="40"/>
        </w:rPr>
        <w:t>ZEESHAN QASWAR</w:t>
      </w:r>
    </w:p>
    <w:p>
      <w:pPr>
        <w:spacing w:after="0" w:before="0"/>
        <w:jc w:val="center"/>
      </w:pPr>
      <w:r>
        <w:rPr>
          <w:rFonts w:ascii="Inter" w:hAnsi="Inter"/>
          <w:b/>
          <w:color w:val="1E2226"/>
          <w:sz w:val="23"/>
        </w:rPr>
        <w:t>Senior / Lead Unity Engineer</w:t>
      </w:r>
    </w:p>
    <w:p>
      <w:pPr>
        <w:spacing w:after="20" w:before="0"/>
        <w:jc w:val="center"/>
      </w:pPr>
      <w:r>
        <w:rPr>
          <w:rFonts w:ascii="Inter" w:hAnsi="Inter"/>
          <w:color w:val="4E565C"/>
          <w:sz w:val="18"/>
        </w:rPr>
        <w:t>Multiplayer  |  Performance  |  Production Systems</w:t>
      </w:r>
    </w:p>
    <w:p>
      <w:pPr>
        <w:spacing w:after="100" w:before="0"/>
        <w:jc w:val="center"/>
        <w:pBdr>
          <w:bottom w:val="single" w:sz="6" w:space="7" w:color="9FB5C0"/>
        </w:pBdr>
      </w:pPr>
      <w:r>
        <w:rPr>
          <w:rFonts w:ascii="Inter" w:hAnsi="Inter"/>
          <w:color w:val="374C58"/>
          <w:sz w:val="16"/>
        </w:rPr>
        <w:t>Pakistan  |  +92 302 8785870  |  xeeshanqaswar@gmail.com  |  linkedin.com/in/zeeshanqaswar  |  zeeshanqaswar.com</w:t>
      </w:r>
    </w:p>
    <w:p>
      <w:pPr>
        <w:spacing w:after="30" w:line="245" w:lineRule="auto"/>
        <w:pBdr>
          <w:bottom w:val="single" w:sz="8" w:space="1" w:color="B8C5CC"/>
        </w:pBdr>
      </w:pPr>
    </w:p>
    <w:p>
      <w:pPr>
        <w:pStyle w:val="Section"/>
        <w:keepNext/>
        <w:spacing w:before="120" w:after="40"/>
      </w:pPr>
      <w:r>
        <w:rPr>
          <w:rFonts w:ascii="Inter Display" w:hAnsi="Inter Display"/>
          <w:b/>
          <w:color w:val="12475E"/>
          <w:sz w:val="21"/>
        </w:rPr>
        <w:t>PROFESSIONAL SUMMARY</w:t>
      </w:r>
    </w:p>
    <w:p>
      <w:pPr>
        <w:spacing w:after="30" w:line="245" w:lineRule="auto"/>
      </w:pPr>
      <w:r>
        <w:rPr>
          <w:rFonts w:ascii="Inter" w:hAnsi="Inter"/>
          <w:sz w:val="18"/>
        </w:rPr>
        <w:t>Senior / Lead Unity Engineer with 7+ years of professional experience building and stabilizing production systems across commercial games, multiplayer products, mobile applications, WebGL and research software. Strong hands-on expertise in Unity/C#, multiplayer engineering, software architecture, performance and memory optimization, Addressables and mobile production. Experienced in technical ownership from requirements and architecture through implementation, profiling, debugging and delivery, while leading engineering decisions and mentoring developers.</w:t>
      </w:r>
    </w:p>
    <w:p>
      <w:pPr>
        <w:pStyle w:val="Section"/>
        <w:keepNext/>
        <w:spacing w:before="120" w:after="40"/>
      </w:pPr>
      <w:r>
        <w:rPr>
          <w:rFonts w:ascii="Inter Display" w:hAnsi="Inter Display"/>
          <w:b/>
          <w:color w:val="12475E"/>
          <w:sz w:val="21"/>
        </w:rPr>
        <w:t>TECHNICAL EXPERTISE</w:t>
      </w:r>
    </w:p>
    <w:p>
      <w:pPr>
        <w:spacing w:after="30" w:line="245" w:lineRule="auto"/>
      </w:pPr>
      <w:r>
        <w:rPr>
          <w:rFonts w:ascii="Inter" w:hAnsi="Inter"/>
          <w:b/>
          <w:sz w:val="18"/>
        </w:rPr>
        <w:t xml:space="preserve">Unity &amp; C#: </w:t>
      </w:r>
      <w:r>
        <w:rPr>
          <w:rFonts w:ascii="Inter" w:hAnsi="Inter"/>
          <w:sz w:val="18"/>
        </w:rPr>
        <w:t>Unity, C#, gameplay systems, ScriptableObjects, editor tooling</w:t>
      </w:r>
    </w:p>
    <w:p>
      <w:pPr>
        <w:spacing w:after="30" w:line="245" w:lineRule="auto"/>
      </w:pPr>
      <w:r>
        <w:rPr>
          <w:rFonts w:ascii="Inter" w:hAnsi="Inter"/>
          <w:b/>
          <w:sz w:val="18"/>
        </w:rPr>
        <w:t xml:space="preserve">Multiplayer: </w:t>
      </w:r>
      <w:r>
        <w:rPr>
          <w:rFonts w:ascii="Inter" w:hAnsi="Inter"/>
          <w:sz w:val="18"/>
        </w:rPr>
        <w:t>Photon Fusion, Photon PUN2, authority models, state synchronization, tick-based input, host/client architecture, host migration</w:t>
      </w:r>
    </w:p>
    <w:p>
      <w:pPr>
        <w:spacing w:after="30" w:line="245" w:lineRule="auto"/>
      </w:pPr>
      <w:r>
        <w:rPr>
          <w:rFonts w:ascii="Inter" w:hAnsi="Inter"/>
          <w:b/>
          <w:sz w:val="18"/>
        </w:rPr>
        <w:t xml:space="preserve">Architecture: </w:t>
      </w:r>
      <w:r>
        <w:rPr>
          <w:rFonts w:ascii="Inter" w:hAnsi="Inter"/>
          <w:sz w:val="18"/>
        </w:rPr>
        <w:t>MVP, services, interfaces, dependency injection, facade patterns, modular architecture</w:t>
      </w:r>
    </w:p>
    <w:p>
      <w:pPr>
        <w:spacing w:after="30" w:line="245" w:lineRule="auto"/>
      </w:pPr>
      <w:r>
        <w:rPr>
          <w:rFonts w:ascii="Inter" w:hAnsi="Inter"/>
          <w:b/>
          <w:sz w:val="18"/>
        </w:rPr>
        <w:t xml:space="preserve">Performance: </w:t>
      </w:r>
      <w:r>
        <w:rPr>
          <w:rFonts w:ascii="Inter" w:hAnsi="Inter"/>
          <w:sz w:val="18"/>
        </w:rPr>
        <w:t>Unity Profiler, Memory Profiler, Frame Debugger, Addressables, asset lifecycle, UI/rendering optimization, LOD, batching</w:t>
      </w:r>
    </w:p>
    <w:p>
      <w:pPr>
        <w:spacing w:after="30" w:line="245" w:lineRule="auto"/>
      </w:pPr>
      <w:r>
        <w:rPr>
          <w:rFonts w:ascii="Inter" w:hAnsi="Inter"/>
          <w:b/>
          <w:sz w:val="18"/>
        </w:rPr>
        <w:t xml:space="preserve">Platforms &amp; Services: </w:t>
      </w:r>
      <w:r>
        <w:rPr>
          <w:rFonts w:ascii="Inter" w:hAnsi="Inter"/>
          <w:sz w:val="18"/>
        </w:rPr>
        <w:t>iOS, Android, WebGL, PlayFab, Firebase, REST/API integration</w:t>
      </w:r>
    </w:p>
    <w:p>
      <w:pPr>
        <w:spacing w:after="30" w:line="245" w:lineRule="auto"/>
      </w:pPr>
      <w:r>
        <w:rPr>
          <w:rFonts w:ascii="Inter" w:hAnsi="Inter"/>
          <w:b/>
          <w:sz w:val="18"/>
        </w:rPr>
        <w:t xml:space="preserve">Leadership: </w:t>
      </w:r>
      <w:r>
        <w:rPr>
          <w:rFonts w:ascii="Inter" w:hAnsi="Inter"/>
          <w:sz w:val="18"/>
        </w:rPr>
        <w:t>Technical leadership, architecture decisions, code review, mentoring, estimation, stakeholder communication</w:t>
      </w:r>
    </w:p>
    <w:p>
      <w:pPr>
        <w:pStyle w:val="Section"/>
        <w:keepNext/>
        <w:spacing w:before="120" w:after="40"/>
      </w:pPr>
      <w:r>
        <w:rPr>
          <w:rFonts w:ascii="Inter Display" w:hAnsi="Inter Display"/>
          <w:b/>
          <w:color w:val="12475E"/>
          <w:sz w:val="21"/>
        </w:rPr>
        <w:t>PROFESSIONAL EXPERIENCE</w:t>
      </w:r>
    </w:p>
    <w:p>
      <w:pPr>
        <w:pStyle w:val="Role"/>
        <w:keepNext/>
        <w:spacing w:before="100" w:after="20"/>
      </w:pPr>
      <w:r>
        <w:rPr>
          <w:rFonts w:ascii="Inter" w:hAnsi="Inter"/>
          <w:b/>
          <w:color w:val="1B1F23"/>
          <w:sz w:val="18"/>
        </w:rPr>
        <w:t>MINDSTORM STUDIOS - Senior Software Engineer</w:t>
      </w:r>
      <w:r>
        <w:rPr>
          <w:rFonts w:ascii="Inter" w:hAnsi="Inter"/>
          <w:b/>
          <w:color w:val="1B1F23"/>
          <w:sz w:val="18"/>
        </w:rPr>
        <w:t xml:space="preserve">    Jun 2025 - Present | Pakistan</w:t>
      </w:r>
    </w:p>
    <w:p>
      <w:pPr>
        <w:pStyle w:val="Project"/>
        <w:keepNext/>
        <w:spacing w:before="44" w:after="20"/>
      </w:pPr>
      <w:r>
        <w:rPr>
          <w:rFonts w:ascii="Inter" w:hAnsi="Inter"/>
          <w:b/>
          <w:color w:val="144E67"/>
          <w:sz w:val="18"/>
        </w:rPr>
        <w:t>Pro Golf</w:t>
      </w:r>
    </w:p>
    <w:p>
      <w:pPr>
        <w:pStyle w:val="ListBullet"/>
        <w:spacing w:after="16" w:line="240" w:lineRule="auto"/>
        <w:ind w:left="216" w:hanging="158"/>
      </w:pPr>
      <w:r>
        <w:rPr>
          <w:rFonts w:ascii="Inter" w:hAnsi="Inter"/>
          <w:sz w:val="17"/>
        </w:rPr>
        <w:t>Architected and implemented a production personalization system covering inventory, purchases, API/DTO integration, asset cataloging and presentation workflows.</w:t>
      </w:r>
    </w:p>
    <w:p>
      <w:pPr>
        <w:pStyle w:val="ListBullet"/>
        <w:spacing w:after="16" w:line="240" w:lineRule="auto"/>
        <w:ind w:left="216" w:hanging="158"/>
      </w:pPr>
      <w:r>
        <w:rPr>
          <w:rFonts w:ascii="Inter" w:hAnsi="Inter"/>
          <w:sz w:val="17"/>
        </w:rPr>
        <w:t>Structured the system using MVP, interfaces, services, facade layers and dependency injection to maintain clear boundaries between UI, application logic, data and integrations.</w:t>
      </w:r>
    </w:p>
    <w:p>
      <w:pPr>
        <w:pStyle w:val="ListBullet"/>
        <w:spacing w:after="16" w:line="240" w:lineRule="auto"/>
        <w:ind w:left="216" w:hanging="158"/>
      </w:pPr>
      <w:r>
        <w:rPr>
          <w:rFonts w:ascii="Inter" w:hAnsi="Inter"/>
          <w:sz w:val="17"/>
        </w:rPr>
        <w:t>Designed an Addressables-based asset lifecycle with progressive loading and navigation-aware preloading/unloading for memory-heavy character animations, videos and personalization content.</w:t>
      </w:r>
    </w:p>
    <w:p>
      <w:pPr>
        <w:pStyle w:val="ListBullet"/>
        <w:spacing w:after="16" w:line="240" w:lineRule="auto"/>
        <w:ind w:left="216" w:hanging="158"/>
      </w:pPr>
      <w:r>
        <w:rPr>
          <w:rFonts w:ascii="Inter" w:hAnsi="Inter"/>
          <w:sz w:val="17"/>
        </w:rPr>
        <w:t>Profiled and optimized runtime memory and content loading for mobile production constraints.</w:t>
      </w:r>
    </w:p>
    <w:p>
      <w:pPr>
        <w:pStyle w:val="Role"/>
        <w:keepNext/>
        <w:spacing w:before="100" w:after="20"/>
      </w:pPr>
      <w:r>
        <w:rPr>
          <w:rFonts w:ascii="Inter" w:hAnsi="Inter"/>
          <w:b/>
          <w:color w:val="1B1F23"/>
          <w:sz w:val="18"/>
        </w:rPr>
        <w:t>TAPFIRE - Senior Software Engineer</w:t>
      </w:r>
      <w:r>
        <w:rPr>
          <w:rFonts w:ascii="Inter" w:hAnsi="Inter"/>
          <w:b/>
          <w:color w:val="1B1F23"/>
          <w:sz w:val="18"/>
        </w:rPr>
        <w:t xml:space="preserve">    Sep 2024 - Jun 2025 | Pakistan</w:t>
      </w:r>
    </w:p>
    <w:p>
      <w:pPr>
        <w:pStyle w:val="Project"/>
        <w:keepNext/>
        <w:spacing w:before="44" w:after="20"/>
      </w:pPr>
      <w:r>
        <w:rPr>
          <w:rFonts w:ascii="Inter" w:hAnsi="Inter"/>
          <w:b/>
          <w:color w:val="144E67"/>
          <w:sz w:val="18"/>
        </w:rPr>
        <w:t>Jackaroo Masters</w:t>
      </w:r>
    </w:p>
    <w:p>
      <w:pPr>
        <w:pStyle w:val="ListBullet"/>
        <w:spacing w:after="16" w:line="240" w:lineRule="auto"/>
        <w:ind w:left="216" w:hanging="158"/>
      </w:pPr>
      <w:r>
        <w:rPr>
          <w:rFonts w:ascii="Inter" w:hAnsi="Inter"/>
          <w:sz w:val="17"/>
        </w:rPr>
        <w:t>Owned Unity-side PlayFab and social systems integration, including authentication, player profiles, economy, inventory, leaderboards and account-linking workflows.</w:t>
      </w:r>
    </w:p>
    <w:p>
      <w:pPr>
        <w:pStyle w:val="ListBullet"/>
        <w:spacing w:after="16" w:line="240" w:lineRule="auto"/>
        <w:ind w:left="216" w:hanging="158"/>
      </w:pPr>
      <w:r>
        <w:rPr>
          <w:rFonts w:ascii="Inter" w:hAnsi="Inter"/>
          <w:sz w:val="17"/>
        </w:rPr>
        <w:t>Integrated friend flows, matchmaking/invitations, chat/voice services and Firebase notifications.</w:t>
      </w:r>
    </w:p>
    <w:p>
      <w:pPr>
        <w:pStyle w:val="ListBullet"/>
        <w:spacing w:after="16" w:line="240" w:lineRule="auto"/>
        <w:ind w:left="216" w:hanging="158"/>
      </w:pPr>
      <w:r>
        <w:rPr>
          <w:rFonts w:ascii="Inter" w:hAnsi="Inter"/>
          <w:sz w:val="17"/>
        </w:rPr>
        <w:t>Developed the Unity-Cocos Creator/WebView bridge, enabling communication between Unity-side platform services and the existing game application.</w:t>
      </w:r>
    </w:p>
    <w:p>
      <w:pPr>
        <w:pStyle w:val="Role"/>
        <w:keepNext/>
        <w:spacing w:before="100" w:after="20"/>
      </w:pPr>
      <w:r>
        <w:rPr>
          <w:rFonts w:ascii="Inter" w:hAnsi="Inter"/>
          <w:b/>
          <w:color w:val="1B1F23"/>
          <w:sz w:val="18"/>
        </w:rPr>
        <w:t>GENITEAM - Development Lead</w:t>
      </w:r>
      <w:r>
        <w:rPr>
          <w:rFonts w:ascii="Inter" w:hAnsi="Inter"/>
          <w:b/>
          <w:color w:val="1B1F23"/>
          <w:sz w:val="18"/>
        </w:rPr>
        <w:t xml:space="preserve">    Sep 2021 - Sep 2024 | Pakistan</w:t>
      </w:r>
    </w:p>
    <w:p>
      <w:pPr>
        <w:spacing w:after="30" w:line="245" w:lineRule="auto"/>
      </w:pPr>
      <w:r>
        <w:rPr>
          <w:rFonts w:ascii="Inter" w:hAnsi="Inter"/>
          <w:sz w:val="18"/>
        </w:rPr>
        <w:t>Hands-on technical lead responsible for architecture, implementation, technical direction, stakeholder collaboration and developer mentorship across Unity projects.</w:t>
      </w:r>
    </w:p>
    <w:p>
      <w:pPr>
        <w:pStyle w:val="Project"/>
        <w:keepNext/>
        <w:spacing w:before="44" w:after="20"/>
      </w:pPr>
      <w:r>
        <w:rPr>
          <w:rFonts w:ascii="Inter" w:hAnsi="Inter"/>
          <w:b/>
          <w:color w:val="144E67"/>
          <w:sz w:val="18"/>
        </w:rPr>
        <w:t>SPACE - Spatial Performance Assessment for Cognitive Evaluation</w:t>
      </w:r>
    </w:p>
    <w:p>
      <w:pPr>
        <w:pStyle w:val="ListBullet"/>
        <w:spacing w:after="16" w:line="240" w:lineRule="auto"/>
        <w:ind w:left="216" w:hanging="158"/>
      </w:pPr>
      <w:r>
        <w:rPr>
          <w:rFonts w:ascii="Inter" w:hAnsi="Inter"/>
          <w:sz w:val="17"/>
        </w:rPr>
        <w:t>Led Unity development of an iPad/iOS research platform developed with researchers associated with ETH Zurich, architecting core systems with MVP, ScriptableObjects, Addressables, interfaces and services.</w:t>
      </w:r>
    </w:p>
    <w:p>
      <w:pPr>
        <w:pStyle w:val="ListBullet"/>
        <w:spacing w:after="16" w:line="240" w:lineRule="auto"/>
        <w:ind w:left="216" w:hanging="158"/>
      </w:pPr>
      <w:r>
        <w:rPr>
          <w:rFonts w:ascii="Inter" w:hAnsi="Inter"/>
          <w:sz w:val="17"/>
        </w:rPr>
        <w:t>Built a complex experiment-authoring workflow supporting trial configurations, landmarks, spatial coordinate mapping, path/exclusion validation and angle/distance relationships.</w:t>
      </w:r>
    </w:p>
    <w:p>
      <w:pPr>
        <w:pStyle w:val="ListBullet"/>
        <w:spacing w:after="16" w:line="240" w:lineRule="auto"/>
        <w:ind w:left="216" w:hanging="158"/>
      </w:pPr>
      <w:r>
        <w:rPr>
          <w:rFonts w:ascii="Inter" w:hAnsi="Inter"/>
          <w:sz w:val="17"/>
        </w:rPr>
        <w:t>Delivered localization across 16 languages and optimized UI, rendering and memory through Canvas separation, controlled asset lifecycles, LOD/CullingGroup, batching and material/atlas optimization.</w:t>
      </w:r>
    </w:p>
    <w:p>
      <w:pPr>
        <w:pStyle w:val="ListBullet"/>
        <w:spacing w:after="16" w:line="240" w:lineRule="auto"/>
        <w:ind w:left="216" w:hanging="158"/>
      </w:pPr>
      <w:r>
        <w:rPr>
          <w:rFonts w:ascii="Inter" w:hAnsi="Inter"/>
          <w:sz w:val="17"/>
        </w:rPr>
        <w:t>Diagnosed production performance and platform issues using Unity profiling tools and Xcode debugging.</w:t>
      </w:r>
    </w:p>
    <w:p>
      <w:pPr>
        <w:pStyle w:val="Project"/>
        <w:keepNext/>
        <w:pageBreakBefore/>
        <w:spacing w:before="44" w:after="20"/>
      </w:pPr>
      <w:r>
        <w:rPr>
          <w:rFonts w:ascii="Inter" w:hAnsi="Inter"/>
          <w:b/>
          <w:color w:val="144E67"/>
          <w:sz w:val="18"/>
        </w:rPr>
        <w:t>G.I. Joe: Wrath of Cobra</w:t>
      </w:r>
    </w:p>
    <w:p>
      <w:pPr>
        <w:pStyle w:val="ListBullet"/>
        <w:spacing w:after="16" w:line="240" w:lineRule="auto"/>
        <w:ind w:left="216" w:hanging="158"/>
      </w:pPr>
      <w:r>
        <w:rPr>
          <w:rFonts w:ascii="Inter" w:hAnsi="Inter"/>
          <w:sz w:val="17"/>
        </w:rPr>
        <w:t>Led the multiplayer engineering adaptation of an existing commercial gameplay codebase using Photon Fusion within a two-person networking team.</w:t>
      </w:r>
    </w:p>
    <w:p>
      <w:pPr>
        <w:pStyle w:val="ListBullet"/>
        <w:spacing w:after="16" w:line="240" w:lineRule="auto"/>
        <w:ind w:left="216" w:hanging="158"/>
      </w:pPr>
      <w:r>
        <w:rPr>
          <w:rFonts w:ascii="Inter" w:hAnsi="Inter"/>
          <w:sz w:val="17"/>
        </w:rPr>
        <w:t>Designed integration around Fusion's host/client architecture, State/Input Authority and predicted tick-based input, adapting combat, health, scoring, pickups, projectiles, enemies and boss gameplay.</w:t>
      </w:r>
    </w:p>
    <w:p>
      <w:pPr>
        <w:pStyle w:val="ListBullet"/>
        <w:spacing w:after="16" w:line="240" w:lineRule="auto"/>
        <w:ind w:left="216" w:hanging="158"/>
      </w:pPr>
      <w:r>
        <w:rPr>
          <w:rFonts w:ascii="Inter" w:hAnsi="Inter"/>
          <w:sz w:val="17"/>
        </w:rPr>
        <w:t>Implemented authority-driven networked AI, spawning/despawning, authoritative projectiles and custom network-object pooling.</w:t>
      </w:r>
    </w:p>
    <w:p>
      <w:pPr>
        <w:pStyle w:val="ListBullet"/>
        <w:spacing w:after="16" w:line="240" w:lineRule="auto"/>
        <w:ind w:left="216" w:hanging="158"/>
      </w:pPr>
      <w:r>
        <w:rPr>
          <w:rFonts w:ascii="Inter" w:hAnsi="Inter"/>
          <w:sz w:val="17"/>
        </w:rPr>
        <w:t>Implemented host migration, state restoration/authority reassignment, disconnect handling and online-to-offline fallback behavior while mentoring a junior engineer.</w:t>
      </w:r>
    </w:p>
    <w:p>
      <w:pPr>
        <w:pStyle w:val="Role"/>
        <w:keepNext/>
        <w:spacing w:before="100" w:after="20"/>
      </w:pPr>
      <w:r>
        <w:rPr>
          <w:rFonts w:ascii="Inter" w:hAnsi="Inter"/>
          <w:b/>
          <w:color w:val="1B1F23"/>
          <w:sz w:val="18"/>
        </w:rPr>
        <w:t>GENITEAM - Senior Software Engineer</w:t>
      </w:r>
      <w:r>
        <w:rPr>
          <w:rFonts w:ascii="Inter" w:hAnsi="Inter"/>
          <w:b/>
          <w:color w:val="1B1F23"/>
          <w:sz w:val="18"/>
        </w:rPr>
        <w:t xml:space="preserve">    Nov 2020 - Sep 2021 | Pakistan</w:t>
      </w:r>
    </w:p>
    <w:p>
      <w:pPr>
        <w:pStyle w:val="Project"/>
        <w:keepNext/>
        <w:spacing w:before="44" w:after="20"/>
      </w:pPr>
      <w:r>
        <w:rPr>
          <w:rFonts w:ascii="Inter" w:hAnsi="Inter"/>
          <w:b/>
          <w:color w:val="144E67"/>
          <w:sz w:val="18"/>
        </w:rPr>
        <w:t>Duel X</w:t>
      </w:r>
    </w:p>
    <w:p>
      <w:pPr>
        <w:pStyle w:val="ListBullet"/>
        <w:spacing w:after="16" w:line="240" w:lineRule="auto"/>
        <w:ind w:left="216" w:hanging="158"/>
      </w:pPr>
      <w:r>
        <w:rPr>
          <w:rFonts w:ascii="Inter" w:hAnsi="Inter"/>
          <w:sz w:val="17"/>
        </w:rPr>
        <w:t>Developed a 2-4 player WebGL multiplayer math strategy game using Unity, Photon PUN2, PlayFab and Firebase, owning gameplay, UI, AI and multiplayer implementation.</w:t>
      </w:r>
    </w:p>
    <w:p>
      <w:pPr>
        <w:pStyle w:val="ListBullet"/>
        <w:spacing w:after="16" w:line="240" w:lineRule="auto"/>
        <w:ind w:left="216" w:hanging="158"/>
      </w:pPr>
      <w:r>
        <w:rPr>
          <w:rFonts w:ascii="Inter" w:hAnsi="Inter"/>
          <w:sz w:val="17"/>
        </w:rPr>
        <w:t>Built matchmaking, AI player filling, turn management and synchronized board state using a client-hosted/shared architecture based on Photon Master Client, PhotonView and RPCs.</w:t>
      </w:r>
    </w:p>
    <w:p>
      <w:pPr>
        <w:pStyle w:val="ListBullet"/>
        <w:spacing w:after="16" w:line="240" w:lineRule="auto"/>
        <w:ind w:left="216" w:hanging="158"/>
      </w:pPr>
      <w:r>
        <w:rPr>
          <w:rFonts w:ascii="Inter" w:hAnsi="Inter"/>
          <w:sz w:val="17"/>
        </w:rPr>
        <w:t>Tested gameplay across WebGL and Android, including simulated higher-latency network conditions, before progressing into a technical leadership role.</w:t>
      </w:r>
    </w:p>
    <w:p>
      <w:pPr>
        <w:pStyle w:val="Role"/>
        <w:keepNext/>
        <w:spacing w:before="100" w:after="20"/>
      </w:pPr>
      <w:r>
        <w:rPr>
          <w:rFonts w:ascii="Inter" w:hAnsi="Inter"/>
          <w:b/>
          <w:color w:val="1B1F23"/>
          <w:sz w:val="18"/>
        </w:rPr>
        <w:t>OZI TECHNOLOGY - Unity Engineer</w:t>
      </w:r>
      <w:r>
        <w:rPr>
          <w:rFonts w:ascii="Inter" w:hAnsi="Inter"/>
          <w:b/>
          <w:color w:val="1B1F23"/>
          <w:sz w:val="18"/>
        </w:rPr>
        <w:t xml:space="preserve">    Jan 2019 - Nov 2020 | Lahore, Pakistan</w:t>
      </w:r>
    </w:p>
    <w:p>
      <w:pPr>
        <w:pStyle w:val="ListBullet"/>
        <w:spacing w:after="16" w:line="240" w:lineRule="auto"/>
        <w:ind w:left="216" w:hanging="158"/>
      </w:pPr>
      <w:r>
        <w:rPr>
          <w:rFonts w:ascii="Inter" w:hAnsi="Inter"/>
          <w:sz w:val="17"/>
        </w:rPr>
        <w:t>Developed and maintained gameplay systems and production features across shipped mobile titles including Prison Escape Game, Special Ops and Xtreme Car Stunt Race Car Game.</w:t>
      </w:r>
    </w:p>
    <w:p>
      <w:pPr>
        <w:pStyle w:val="ListBullet"/>
        <w:spacing w:after="16" w:line="240" w:lineRule="auto"/>
        <w:ind w:left="216" w:hanging="158"/>
      </w:pPr>
      <w:r>
        <w:rPr>
          <w:rFonts w:ascii="Inter" w:hAnsi="Inter"/>
          <w:sz w:val="17"/>
        </w:rPr>
        <w:t>Debugged runtime/gameplay issues and contributed to feature integration, performance and production delivery across Android-focused Unity projects.</w:t>
      </w:r>
    </w:p>
    <w:p>
      <w:pPr>
        <w:pStyle w:val="Role"/>
        <w:keepNext/>
        <w:spacing w:before="100" w:after="20"/>
      </w:pPr>
      <w:r>
        <w:rPr>
          <w:rFonts w:ascii="Inter" w:hAnsi="Inter"/>
          <w:b/>
          <w:color w:val="1B1F23"/>
          <w:sz w:val="18"/>
        </w:rPr>
        <w:t>INDEPENDENT / CONTRACT - Unity &amp; Unreal Developer</w:t>
      </w:r>
      <w:r>
        <w:rPr>
          <w:rFonts w:ascii="Inter" w:hAnsi="Inter"/>
          <w:b/>
          <w:color w:val="1B1F23"/>
          <w:sz w:val="18"/>
        </w:rPr>
        <w:t xml:space="preserve">    2018 - 2019 | Remote</w:t>
      </w:r>
    </w:p>
    <w:p>
      <w:pPr>
        <w:pStyle w:val="ListBullet"/>
        <w:spacing w:after="16" w:line="240" w:lineRule="auto"/>
        <w:ind w:left="216" w:hanging="158"/>
      </w:pPr>
      <w:r>
        <w:rPr>
          <w:rFonts w:ascii="Inter" w:hAnsi="Inter"/>
          <w:sz w:val="17"/>
        </w:rPr>
        <w:t>Delivered Unity and Unreal projects for local and international clients, gaining early experience in requirements, client communication and independent project delivery.</w:t>
      </w:r>
    </w:p>
    <w:p>
      <w:pPr>
        <w:pStyle w:val="Section"/>
        <w:keepNext/>
        <w:spacing w:before="120" w:after="40"/>
      </w:pPr>
      <w:r>
        <w:rPr>
          <w:rFonts w:ascii="Inter Display" w:hAnsi="Inter Display"/>
          <w:b/>
          <w:color w:val="12475E"/>
          <w:sz w:val="21"/>
        </w:rPr>
        <w:t>EDUCATION</w:t>
      </w:r>
    </w:p>
    <w:p>
      <w:pPr>
        <w:spacing w:after="30" w:line="245" w:lineRule="auto"/>
      </w:pPr>
      <w:r>
        <w:rPr>
          <w:rFonts w:ascii="Inter" w:hAnsi="Inter"/>
          <w:b/>
          <w:sz w:val="18"/>
        </w:rPr>
        <w:t>Bachelor of Science in Computer Science (BSCS)</w:t>
      </w:r>
      <w:r>
        <w:rPr>
          <w:rFonts w:ascii="Inter" w:hAnsi="Inter"/>
          <w:sz w:val="18"/>
        </w:rPr>
        <w:t xml:space="preserve">  |  University of Sargodha, Pakistan</w:t>
      </w:r>
    </w:p>
    <w:sectPr w:rsidR="00FC693F" w:rsidRPr="0006063C" w:rsidSect="00034616">
      <w:footerReference w:type="default" r:id="rId9"/>
      <w:pgSz w:w="12240" w:h="15840"/>
      <w:pgMar w:top="749" w:right="893" w:bottom="691" w:left="893"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787D82"/>
        <w:sz w:val="15"/>
      </w:rPr>
      <w:t xml:space="preserve">Zeeshan Qaswar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6" w:line="247" w:lineRule="auto"/>
    </w:pPr>
    <w:rPr>
      <w:rFonts w:ascii="Inter" w:hAnsi="Inter"/>
      <w:color w:val="2A303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Inter" w:hAnsi="Inter"/>
    </w:rPr>
  </w:style>
  <w:style w:type="character" w:customStyle="1" w:styleId="HeaderChar">
    <w:name w:val="Header Char"/>
    <w:basedOn w:val="DefaultParagraphFont"/>
    <w:link w:val="Header"/>
    <w:uiPriority w:val="99"/>
    <w:rsid w:val="00E618BF"/>
    <w:rPr>
      <w:rFonts w:ascii="Inter" w:hAnsi="Inte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Inter" w:hAnsi="Inter"/>
    </w:rPr>
  </w:style>
  <w:style w:type="character" w:customStyle="1" w:styleId="FooterChar">
    <w:name w:val="Footer Char"/>
    <w:basedOn w:val="DefaultParagraphFont"/>
    <w:link w:val="Footer"/>
    <w:uiPriority w:val="99"/>
    <w:rsid w:val="00E618BF"/>
    <w:rPr>
      <w:rFonts w:ascii="Inter" w:hAnsi="Inte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Inter" w:hAnsi="Inte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Inter" w:hAnsi="Inte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Inter" w:hAnsi="Inte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Inter" w:hAnsi="Inte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Inter" w:hAnsi="Inte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Inter" w:hAnsi="Inter"/>
      <w:i/>
      <w:iCs/>
      <w:color w:val="404040" w:themeColor="text1" w:themeTint="BF"/>
      <w:sz w:val="20"/>
      <w:szCs w:val="20"/>
    </w:rPr>
  </w:style>
  <w:style w:type="character" w:default="1" w:styleId="DefaultParagraphFont">
    <w:name w:val="Default Paragraph Font"/>
    <w:uiPriority w:val="1"/>
    <w:semiHidden/>
    <w:unhideWhenUsed/>
    <w:rPr>
      <w:rFonts w:ascii="Inter" w:hAnsi="Inter"/>
    </w:rPr>
  </w:style>
  <w:style w:type="table" w:default="1" w:styleId="TableNormal">
    <w:name w:val="Normal Table"/>
    <w:uiPriority w:val="99"/>
    <w:semiHidden/>
    <w:unhideWhenUsed/>
    <w:rPr>
      <w:rFonts w:ascii="Inter" w:hAnsi="Inter"/>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Inter" w:hAnsi="Inte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Inter" w:hAnsi="Inte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Inter" w:hAnsi="Inter"/>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Inter" w:hAnsi="Inter"/>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Inter" w:hAnsi="Inte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Inter" w:hAnsi="Inter"/>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Inter" w:hAnsi="Inter"/>
    </w:rPr>
  </w:style>
  <w:style w:type="paragraph" w:styleId="BodyText">
    <w:name w:val="Body Text"/>
    <w:basedOn w:val="Normal"/>
    <w:link w:val="BodyTextChar"/>
    <w:uiPriority w:val="99"/>
    <w:unhideWhenUsed/>
    <w:rsid w:val="00AA1D8D"/>
    <w:pPr>
      <w:spacing w:after="120"/>
    </w:pPr>
    <w:rPr>
      <w:rFonts w:ascii="Inter" w:hAnsi="Inter"/>
    </w:rPr>
  </w:style>
  <w:style w:type="character" w:customStyle="1" w:styleId="BodyTextChar">
    <w:name w:val="Body Text Char"/>
    <w:basedOn w:val="DefaultParagraphFont"/>
    <w:link w:val="BodyText"/>
    <w:uiPriority w:val="99"/>
    <w:rsid w:val="00AA1D8D"/>
    <w:rPr>
      <w:rFonts w:ascii="Inter" w:hAnsi="Inter"/>
    </w:rPr>
  </w:style>
  <w:style w:type="paragraph" w:styleId="BodyText2">
    <w:name w:val="Body Text 2"/>
    <w:basedOn w:val="Normal"/>
    <w:link w:val="BodyText2Char"/>
    <w:uiPriority w:val="99"/>
    <w:unhideWhenUsed/>
    <w:rsid w:val="00AA1D8D"/>
    <w:pPr>
      <w:spacing w:after="120" w:line="480" w:lineRule="auto"/>
    </w:pPr>
    <w:rPr>
      <w:rFonts w:ascii="Inter" w:hAnsi="Inter"/>
    </w:rPr>
  </w:style>
  <w:style w:type="character" w:customStyle="1" w:styleId="BodyText2Char">
    <w:name w:val="Body Text 2 Char"/>
    <w:basedOn w:val="DefaultParagraphFont"/>
    <w:link w:val="BodyText2"/>
    <w:uiPriority w:val="99"/>
    <w:rsid w:val="00AA1D8D"/>
    <w:rPr>
      <w:rFonts w:ascii="Inter" w:hAnsi="Inter"/>
    </w:rPr>
  </w:style>
  <w:style w:type="paragraph" w:styleId="BodyText3">
    <w:name w:val="Body Text 3"/>
    <w:basedOn w:val="Normal"/>
    <w:link w:val="BodyText3Char"/>
    <w:uiPriority w:val="99"/>
    <w:unhideWhenUsed/>
    <w:rsid w:val="00AA1D8D"/>
    <w:pPr>
      <w:spacing w:after="120"/>
    </w:pPr>
    <w:rPr>
      <w:rFonts w:ascii="Inter" w:hAnsi="Inter"/>
      <w:sz w:val="16"/>
      <w:szCs w:val="16"/>
    </w:rPr>
  </w:style>
  <w:style w:type="character" w:customStyle="1" w:styleId="BodyText3Char">
    <w:name w:val="Body Text 3 Char"/>
    <w:basedOn w:val="DefaultParagraphFont"/>
    <w:link w:val="BodyText3"/>
    <w:uiPriority w:val="99"/>
    <w:rsid w:val="00AA1D8D"/>
    <w:rPr>
      <w:rFonts w:ascii="Inter" w:hAnsi="Inter"/>
      <w:sz w:val="16"/>
      <w:szCs w:val="16"/>
    </w:rPr>
  </w:style>
  <w:style w:type="paragraph" w:styleId="List">
    <w:name w:val="List"/>
    <w:basedOn w:val="Normal"/>
    <w:uiPriority w:val="99"/>
    <w:unhideWhenUsed/>
    <w:rsid w:val="00AA1D8D"/>
    <w:pPr>
      <w:ind w:left="360" w:hanging="360"/>
      <w:contextualSpacing/>
    </w:pPr>
    <w:rPr>
      <w:rFonts w:ascii="Inter" w:hAnsi="Inter"/>
    </w:rPr>
  </w:style>
  <w:style w:type="paragraph" w:styleId="List2">
    <w:name w:val="List 2"/>
    <w:basedOn w:val="Normal"/>
    <w:uiPriority w:val="99"/>
    <w:unhideWhenUsed/>
    <w:rsid w:val="00326F90"/>
    <w:pPr>
      <w:ind w:left="720" w:hanging="360"/>
      <w:contextualSpacing/>
    </w:pPr>
    <w:rPr>
      <w:rFonts w:ascii="Inter" w:hAnsi="Inter"/>
    </w:rPr>
  </w:style>
  <w:style w:type="paragraph" w:styleId="List3">
    <w:name w:val="List 3"/>
    <w:basedOn w:val="Normal"/>
    <w:uiPriority w:val="99"/>
    <w:unhideWhenUsed/>
    <w:rsid w:val="00326F90"/>
    <w:pPr>
      <w:ind w:left="1080" w:hanging="360"/>
      <w:contextualSpacing/>
    </w:pPr>
    <w:rPr>
      <w:rFonts w:ascii="Inter" w:hAnsi="Inter"/>
    </w:rPr>
  </w:style>
  <w:style w:type="paragraph" w:styleId="ListBullet">
    <w:name w:val="List Bullet"/>
    <w:basedOn w:val="Normal"/>
    <w:uiPriority w:val="99"/>
    <w:unhideWhenUsed/>
    <w:rsid w:val="00326F90"/>
    <w:pPr>
      <w:numPr>
        <w:numId w:val="1"/>
      </w:numPr>
      <w:spacing w:after="22" w:line="240" w:lineRule="auto"/>
      <w:ind w:left="230" w:hanging="158"/>
      <w:contextualSpacing/>
    </w:pPr>
    <w:rPr>
      <w:rFonts w:ascii="Inter" w:hAnsi="Inter"/>
      <w:sz w:val="16"/>
    </w:rPr>
  </w:style>
  <w:style w:type="paragraph" w:styleId="ListBullet2">
    <w:name w:val="List Bullet 2"/>
    <w:basedOn w:val="Normal"/>
    <w:uiPriority w:val="99"/>
    <w:unhideWhenUsed/>
    <w:rsid w:val="00326F90"/>
    <w:pPr>
      <w:numPr>
        <w:numId w:val="2"/>
      </w:numPr>
      <w:contextualSpacing/>
    </w:pPr>
    <w:rPr>
      <w:rFonts w:ascii="Inter" w:hAnsi="Inter"/>
    </w:rPr>
  </w:style>
  <w:style w:type="paragraph" w:styleId="ListBullet3">
    <w:name w:val="List Bullet 3"/>
    <w:basedOn w:val="Normal"/>
    <w:uiPriority w:val="99"/>
    <w:unhideWhenUsed/>
    <w:rsid w:val="00326F90"/>
    <w:pPr>
      <w:numPr>
        <w:numId w:val="3"/>
      </w:numPr>
      <w:contextualSpacing/>
    </w:pPr>
    <w:rPr>
      <w:rFonts w:ascii="Inter" w:hAnsi="Inter"/>
    </w:rPr>
  </w:style>
  <w:style w:type="paragraph" w:styleId="ListNumber">
    <w:name w:val="List Number"/>
    <w:basedOn w:val="Normal"/>
    <w:uiPriority w:val="99"/>
    <w:unhideWhenUsed/>
    <w:rsid w:val="00326F90"/>
    <w:pPr>
      <w:numPr>
        <w:numId w:val="5"/>
      </w:numPr>
      <w:contextualSpacing/>
    </w:pPr>
    <w:rPr>
      <w:rFonts w:ascii="Inter" w:hAnsi="Inter"/>
    </w:rPr>
  </w:style>
  <w:style w:type="paragraph" w:styleId="ListNumber2">
    <w:name w:val="List Number 2"/>
    <w:basedOn w:val="Normal"/>
    <w:uiPriority w:val="99"/>
    <w:unhideWhenUsed/>
    <w:rsid w:val="0029639D"/>
    <w:pPr>
      <w:numPr>
        <w:numId w:val="6"/>
      </w:numPr>
      <w:contextualSpacing/>
    </w:pPr>
    <w:rPr>
      <w:rFonts w:ascii="Inter" w:hAnsi="Inter"/>
    </w:rPr>
  </w:style>
  <w:style w:type="paragraph" w:styleId="ListNumber3">
    <w:name w:val="List Number 3"/>
    <w:basedOn w:val="Normal"/>
    <w:uiPriority w:val="99"/>
    <w:unhideWhenUsed/>
    <w:rsid w:val="0029639D"/>
    <w:pPr>
      <w:numPr>
        <w:numId w:val="7"/>
      </w:numPr>
      <w:contextualSpacing/>
    </w:pPr>
    <w:rPr>
      <w:rFonts w:ascii="Inter" w:hAnsi="Inter"/>
    </w:rPr>
  </w:style>
  <w:style w:type="paragraph" w:styleId="ListContinue">
    <w:name w:val="List Continue"/>
    <w:basedOn w:val="Normal"/>
    <w:uiPriority w:val="99"/>
    <w:unhideWhenUsed/>
    <w:rsid w:val="0029639D"/>
    <w:pPr>
      <w:spacing w:after="120"/>
      <w:ind w:left="360"/>
      <w:contextualSpacing/>
    </w:pPr>
    <w:rPr>
      <w:rFonts w:ascii="Inter" w:hAnsi="Inter"/>
    </w:rPr>
  </w:style>
  <w:style w:type="paragraph" w:styleId="ListContinue2">
    <w:name w:val="List Continue 2"/>
    <w:basedOn w:val="Normal"/>
    <w:uiPriority w:val="99"/>
    <w:unhideWhenUsed/>
    <w:rsid w:val="0029639D"/>
    <w:pPr>
      <w:spacing w:after="120"/>
      <w:ind w:left="720"/>
      <w:contextualSpacing/>
    </w:pPr>
    <w:rPr>
      <w:rFonts w:ascii="Inter" w:hAnsi="Inter"/>
    </w:rPr>
  </w:style>
  <w:style w:type="paragraph" w:styleId="ListContinue3">
    <w:name w:val="List Continue 3"/>
    <w:basedOn w:val="Normal"/>
    <w:uiPriority w:val="99"/>
    <w:unhideWhenUsed/>
    <w:rsid w:val="0029639D"/>
    <w:pPr>
      <w:spacing w:after="120"/>
      <w:ind w:left="1080"/>
      <w:contextualSpacing/>
    </w:pPr>
    <w:rPr>
      <w:rFonts w:ascii="Inter" w:hAnsi="Inte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Inter" w:hAnsi="Inter"/>
      <w:sz w:val="20"/>
      <w:szCs w:val="20"/>
    </w:rPr>
  </w:style>
  <w:style w:type="character" w:customStyle="1" w:styleId="MacroTextChar">
    <w:name w:val="Macro Text Char"/>
    <w:basedOn w:val="DefaultParagraphFont"/>
    <w:link w:val="MacroText"/>
    <w:uiPriority w:val="99"/>
    <w:rsid w:val="0029639D"/>
    <w:rPr>
      <w:rFonts w:ascii="Inter" w:hAnsi="Inter"/>
      <w:sz w:val="20"/>
      <w:szCs w:val="20"/>
    </w:rPr>
  </w:style>
  <w:style w:type="paragraph" w:styleId="Quote">
    <w:name w:val="Quote"/>
    <w:basedOn w:val="Normal"/>
    <w:next w:val="Normal"/>
    <w:link w:val="QuoteChar"/>
    <w:uiPriority w:val="29"/>
    <w:qFormat/>
    <w:rsid w:val="00FC693F"/>
    <w:rPr>
      <w:rFonts w:ascii="Inter" w:hAnsi="Inter"/>
      <w:i/>
      <w:iCs/>
      <w:color w:val="000000" w:themeColor="text1"/>
    </w:rPr>
  </w:style>
  <w:style w:type="character" w:customStyle="1" w:styleId="QuoteChar">
    <w:name w:val="Quote Char"/>
    <w:basedOn w:val="DefaultParagraphFont"/>
    <w:link w:val="Quote"/>
    <w:uiPriority w:val="29"/>
    <w:rsid w:val="00FC693F"/>
    <w:rPr>
      <w:rFonts w:ascii="Inter" w:hAnsi="Inte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Inter" w:hAnsi="Inter"/>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Inter" w:hAnsi="Inter"/>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Inter" w:hAnsi="Inter"/>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Inter" w:hAnsi="Inter"/>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Inter" w:hAnsi="Inter"/>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Inter" w:hAnsi="Inte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b/>
      <w:bCs/>
      <w:color w:val="4F81BD" w:themeColor="accent1"/>
      <w:sz w:val="18"/>
      <w:szCs w:val="18"/>
    </w:rPr>
  </w:style>
  <w:style w:type="character" w:styleId="Strong">
    <w:name w:val="Strong"/>
    <w:basedOn w:val="DefaultParagraphFont"/>
    <w:uiPriority w:val="22"/>
    <w:qFormat/>
    <w:rsid w:val="00FC693F"/>
    <w:rPr>
      <w:rFonts w:ascii="Inter" w:hAnsi="Inter"/>
      <w:b/>
      <w:bCs/>
    </w:rPr>
  </w:style>
  <w:style w:type="character" w:styleId="Emphasis">
    <w:name w:val="Emphasis"/>
    <w:basedOn w:val="DefaultParagraphFont"/>
    <w:uiPriority w:val="20"/>
    <w:qFormat/>
    <w:rsid w:val="00FC693F"/>
    <w:rPr>
      <w:rFonts w:ascii="Inter" w:hAnsi="Inte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Inter" w:hAnsi="Inter"/>
      <w:b/>
      <w:bCs/>
      <w:i/>
      <w:iCs/>
      <w:color w:val="4F81BD" w:themeColor="accent1"/>
    </w:rPr>
  </w:style>
  <w:style w:type="character" w:customStyle="1" w:styleId="IntenseQuoteChar">
    <w:name w:val="Intense Quote Char"/>
    <w:basedOn w:val="DefaultParagraphFont"/>
    <w:link w:val="IntenseQuote"/>
    <w:uiPriority w:val="30"/>
    <w:rsid w:val="00FC693F"/>
    <w:rPr>
      <w:rFonts w:ascii="Inter" w:hAnsi="Inter"/>
      <w:b/>
      <w:bCs/>
      <w:i/>
      <w:iCs/>
      <w:color w:val="4F81BD" w:themeColor="accent1"/>
    </w:rPr>
  </w:style>
  <w:style w:type="character" w:styleId="SubtleEmphasis">
    <w:name w:val="Subtle Emphasis"/>
    <w:basedOn w:val="DefaultParagraphFont"/>
    <w:uiPriority w:val="19"/>
    <w:qFormat/>
    <w:rsid w:val="00FC693F"/>
    <w:rPr>
      <w:rFonts w:ascii="Inter" w:hAnsi="Inter"/>
      <w:i/>
      <w:iCs/>
      <w:color w:val="808080" w:themeColor="text1" w:themeTint="7F"/>
    </w:rPr>
  </w:style>
  <w:style w:type="character" w:styleId="IntenseEmphasis">
    <w:name w:val="Intense Emphasis"/>
    <w:basedOn w:val="DefaultParagraphFont"/>
    <w:uiPriority w:val="21"/>
    <w:qFormat/>
    <w:rsid w:val="00FC693F"/>
    <w:rPr>
      <w:rFonts w:ascii="Inter" w:hAnsi="Inter"/>
      <w:b/>
      <w:bCs/>
      <w:i/>
      <w:iCs/>
      <w:color w:val="4F81BD" w:themeColor="accent1"/>
    </w:rPr>
  </w:style>
  <w:style w:type="character" w:styleId="SubtleReference">
    <w:name w:val="Subtle Reference"/>
    <w:basedOn w:val="DefaultParagraphFont"/>
    <w:uiPriority w:val="31"/>
    <w:qFormat/>
    <w:rsid w:val="00FC693F"/>
    <w:rPr>
      <w:rFonts w:ascii="Inter" w:hAnsi="Inter"/>
      <w:smallCaps/>
      <w:color w:val="C0504D" w:themeColor="accent2"/>
      <w:u w:val="single"/>
    </w:rPr>
  </w:style>
  <w:style w:type="character" w:styleId="IntenseReference">
    <w:name w:val="Intense Reference"/>
    <w:basedOn w:val="DefaultParagraphFont"/>
    <w:uiPriority w:val="32"/>
    <w:qFormat/>
    <w:rsid w:val="00FC693F"/>
    <w:rPr>
      <w:rFonts w:ascii="Inter" w:hAnsi="Inter"/>
      <w:b/>
      <w:bCs/>
      <w:smallCaps/>
      <w:color w:val="C0504D" w:themeColor="accent2"/>
      <w:spacing w:val="5"/>
      <w:u w:val="single"/>
    </w:rPr>
  </w:style>
  <w:style w:type="character" w:styleId="BookTitle">
    <w:name w:val="Book Title"/>
    <w:basedOn w:val="DefaultParagraphFont"/>
    <w:uiPriority w:val="33"/>
    <w:qFormat/>
    <w:rsid w:val="00FC693F"/>
    <w:rPr>
      <w:rFonts w:ascii="Inter" w:hAnsi="Inter"/>
      <w:b/>
      <w:bCs/>
      <w:smallCaps/>
      <w:spacing w:val="5"/>
    </w:rPr>
  </w:style>
  <w:style w:type="paragraph" w:styleId="TOCHeading">
    <w:name w:val="TOC Heading"/>
    <w:basedOn w:val="Heading1"/>
    <w:next w:val="Normal"/>
    <w:uiPriority w:val="39"/>
    <w:semiHidden/>
    <w:unhideWhenUsed/>
    <w:qFormat/>
    <w:rsid w:val="00FC693F"/>
    <w:pPr>
      <w:outlineLvl w:val="9"/>
    </w:pPr>
    <w:rPr>
      <w:rFonts w:ascii="Inter" w:hAnsi="Inter"/>
    </w:rPr>
  </w:style>
  <w:style w:type="table" w:styleId="TableGrid">
    <w:name w:val="Table Grid"/>
    <w:basedOn w:val="TableNormal"/>
    <w:uiPriority w:val="59"/>
    <w:rsid w:val="00FC693F"/>
    <w:pPr>
      <w:spacing w:after="0" w:line="240" w:lineRule="auto"/>
    </w:pPr>
    <w:rPr>
      <w:rFonts w:ascii="Inter" w:hAnsi="Inte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Inter" w:hAnsi="Inte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Inter" w:hAnsi="Inte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Inter" w:hAnsi="Inte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Inter" w:hAnsi="Inte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Inter" w:hAnsi="Inte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Inter" w:hAnsi="Inte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Inter" w:hAnsi="Inte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Inter" w:hAnsi="Inte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Inter" w:hAnsi="Inte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Inter" w:hAnsi="Inte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Inter" w:hAnsi="Inte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Inter" w:hAnsi="Inte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Inter" w:hAnsi="Inte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Inter" w:hAnsi="Inte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Inter" w:hAnsi="Inte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Inter" w:hAnsi="Inte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Inter" w:hAnsi="Inte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Inter" w:hAnsi="Inte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Inter" w:hAnsi="Inte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Inter" w:hAnsi="Inte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Inter" w:hAnsi="Inte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Inter" w:hAnsi="Inte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Inter" w:hAnsi="Inte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Inter" w:hAnsi="Inte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Inter" w:hAnsi="Inte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Inter" w:hAnsi="Inte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Inter" w:hAnsi="Inte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Inter" w:hAnsi="Inte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Inter" w:hAnsi="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Inter" w:hAnsi="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Inter" w:hAnsi="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Inter" w:hAnsi="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Inter" w:hAnsi="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Inter" w:hAnsi="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Inter" w:hAnsi="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Inter" w:hAnsi="Inte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Inter" w:hAnsi="Inte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Inter" w:hAnsi="Inte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Inter" w:hAnsi="Inte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Inter" w:hAnsi="Inte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Inter" w:hAnsi="Inte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Inter" w:hAnsi="Inte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Inter" w:hAnsi="Inte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Inter" w:hAnsi="Inte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Inter" w:hAnsi="Inte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Inter" w:hAnsi="Inte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Inter" w:hAnsi="Inte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Inter" w:hAnsi="Inte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Inter" w:hAnsi="Inte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Inter" w:hAnsi="Inte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Inter" w:hAnsi="Inte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Inter" w:hAnsi="Inte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Inter" w:hAnsi="Inte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Inter" w:hAnsi="Inte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Inter" w:hAnsi="Inte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Inter" w:hAnsi="Inte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Inter" w:hAnsi="Inte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Inter" w:hAnsi="Inte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Inter" w:hAnsi="Inte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Inter" w:hAnsi="Inte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Inter" w:hAnsi="Inte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Inter" w:hAnsi="Inte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Inter" w:hAnsi="Inte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Inter" w:hAnsi="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Inter" w:hAnsi="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Inter" w:hAnsi="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Inter" w:hAnsi="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Inter" w:hAnsi="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Inter" w:hAnsi="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Inter" w:hAnsi="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Inter" w:hAnsi="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Inter" w:hAnsi="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Inter" w:hAnsi="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Inter" w:hAnsi="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Inter" w:hAnsi="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Inter" w:hAnsi="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Inter" w:hAnsi="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Inter" w:hAnsi="Inte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Inter" w:hAnsi="Inte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Inter" w:hAnsi="Inte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Inter" w:hAnsi="Inte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Inter" w:hAnsi="Inte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Inter" w:hAnsi="Inte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Inter" w:hAnsi="Inte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Inter" w:hAnsi="Inte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Inter" w:hAnsi="Inte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Inter" w:hAnsi="Inte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Inter" w:hAnsi="Inte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Inter" w:hAnsi="Inte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Inter" w:hAnsi="Inte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Inter" w:hAnsi="Inte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Inter" w:hAnsi="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Inter" w:hAnsi="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Inter" w:hAnsi="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Inter" w:hAnsi="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Inter" w:hAnsi="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Inter" w:hAnsi="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Inter" w:hAnsi="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
    <w:name w:val="Section"/>
    <w:pPr>
      <w:keepNext/>
      <w:spacing w:before="110" w:after="44"/>
    </w:pPr>
    <w:rPr>
      <w:rFonts w:ascii="Inter" w:hAnsi="Inter"/>
      <w:b/>
      <w:color w:val="14425C"/>
      <w:sz w:val="20"/>
    </w:rPr>
  </w:style>
  <w:style w:type="paragraph" w:customStyle="1" w:styleId="Role">
    <w:name w:val="Role"/>
    <w:pPr>
      <w:keepNext/>
      <w:spacing w:before="80" w:after="6"/>
    </w:pPr>
    <w:rPr>
      <w:rFonts w:ascii="Inter" w:hAnsi="Inter"/>
      <w:b/>
      <w:color w:val="1B1E22"/>
      <w:sz w:val="18"/>
    </w:rPr>
  </w:style>
  <w:style w:type="paragraph" w:customStyle="1" w:styleId="Project">
    <w:name w:val="Project"/>
    <w:pPr>
      <w:keepNext/>
      <w:spacing w:before="36" w:after="4"/>
    </w:pPr>
    <w:rPr>
      <w:rFonts w:ascii="Inter" w:hAnsi="Inter"/>
      <w:b/>
      <w:color w:val="14425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Zeeshan Qaswar - Senior Lead Unity Engineer Resume</dc:title>
  <dc:subject>ATS-friendly resume for Senior / Lead Unity Engineer roles</dc:subject>
  <dc:creator>Zeeshan Qaswar</dc:creator>
  <cp:keywords/>
  <dc:description>generated by python-docx</dc:description>
  <cp:lastModifiedBy/>
  <cp:revision>1</cp:revision>
  <dcterms:created xsi:type="dcterms:W3CDTF">2013-12-23T23:15:00Z</dcterms:created>
  <dcterms:modified xsi:type="dcterms:W3CDTF">2013-12-23T23:15:00Z</dcterms:modified>
  <cp:category/>
</cp:coreProperties>
</file>